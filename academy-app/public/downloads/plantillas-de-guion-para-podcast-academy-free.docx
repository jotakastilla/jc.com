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"/>
        <w:jc w:val="right"/>
      </w:pPr>
      <w:r>
        <w:t>LOCAL RESET ACADEMY  |  FREE</w:t>
      </w:r>
    </w:p>
    <w:p>
      <w:pPr>
        <w:pStyle w:val="Title"/>
      </w:pPr>
      <w:r>
        <w:t>Plantillas de guion para podcast</w:t>
      </w:r>
    </w:p>
    <w:p>
      <w:r>
        <w:rPr>
          <w:sz w:val="28"/>
        </w:rPr>
        <w:t>Un cuaderno editable para preparar entrevistas, episodios en solitario, conversaciones, documentales, divulgación, ficción, branded podcast y videopodcast.</w:t>
      </w:r>
    </w:p>
    <w:p>
      <w:r>
        <w:br/>
        <w:t>Estas plantillas ayudan a ordenar una idea sin convertir la grabación en una lectura rígida. Completa solo lo que necesites, deja margen para escuchar y adapta los tiempos a tu formato.</w:t>
      </w:r>
    </w:p>
    <w:p>
      <w:r>
        <w:br/>
        <w:t>Incluye ocho estructuras listas para copiar y usar, preguntas de apoyo, indicaciones de ritmo y una revisión final común.</w:t>
      </w:r>
    </w:p>
    <w:p>
      <w:pPr>
        <w:pStyle w:val="Heading2"/>
      </w:pPr>
      <w:r>
        <w:br/>
        <w:t>Local Reset Academy</w:t>
      </w:r>
    </w:p>
    <w:p>
      <w:pPr>
        <w:pStyle w:val="Small"/>
      </w:pPr>
      <w:r>
        <w:t>Podcast  Videopodcast  Audio  Contenido</w:t>
      </w:r>
    </w:p>
    <w:p>
      <w:r>
        <w:br w:type="page"/>
      </w:r>
    </w:p>
    <w:p>
      <w:pPr>
        <w:pStyle w:val="Heading1"/>
      </w:pPr>
      <w:r>
        <w:t>Cómo utilizar estas plantillas</w:t>
      </w:r>
    </w:p>
    <w:p>
      <w:r>
        <w:t>Empieza por el objetivo. Después elige una sola idea central y decide qué debe llevarse la audiencia. La escaleta organiza el recorrido; no tiene que recoger cada palabra que se dirá.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Antes de escribir</w:t>
            </w:r>
          </w:p>
        </w:tc>
        <w:tc>
          <w:tcPr>
            <w:tcW w:type="dxa" w:w="6912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Decisión práctica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Audiencia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¿A quién se lo cuento y qué sabe ya?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Promesa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¿Qué obtendrá al terminar el episodio?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Formato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¿Qué estructura ayuda mejor a contar esta idea?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Duración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¿Cuánto tiempo necesita realmente el contenido?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Cierre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¿Qué quiero que haga o recuerde después?</w:t>
            </w:r>
          </w:p>
        </w:tc>
      </w:tr>
    </w:tbl>
    <w:p>
      <w:pPr>
        <w:spacing w:after="20"/>
      </w:pPr>
    </w:p>
    <w:p>
      <w:pPr>
        <w:pStyle w:val="Heading2"/>
      </w:pPr>
      <w:r>
        <w:t>Las ocho plantillas</w:t>
      </w:r>
    </w:p>
    <w:p>
      <w:pPr>
        <w:ind w:left="259" w:hanging="259"/>
      </w:pPr>
      <w:r>
        <w:t>• Entrevista</w:t>
      </w:r>
    </w:p>
    <w:p>
      <w:pPr>
        <w:ind w:left="259" w:hanging="259"/>
      </w:pPr>
      <w:r>
        <w:t>• Episodio en solitario</w:t>
      </w:r>
    </w:p>
    <w:p>
      <w:pPr>
        <w:ind w:left="259" w:hanging="259"/>
      </w:pPr>
      <w:r>
        <w:t>• Conversación o tertulia</w:t>
      </w:r>
    </w:p>
    <w:p>
      <w:pPr>
        <w:ind w:left="259" w:hanging="259"/>
      </w:pPr>
      <w:r>
        <w:t>• Narrativo o documental</w:t>
      </w:r>
    </w:p>
    <w:p>
      <w:pPr>
        <w:ind w:left="259" w:hanging="259"/>
      </w:pPr>
      <w:r>
        <w:t>• Educativo o divulgativo</w:t>
      </w:r>
    </w:p>
    <w:p>
      <w:pPr>
        <w:ind w:left="259" w:hanging="259"/>
      </w:pPr>
      <w:r>
        <w:t>• Entretenimiento o humor</w:t>
      </w:r>
    </w:p>
    <w:p>
      <w:pPr>
        <w:ind w:left="259" w:hanging="259"/>
      </w:pPr>
      <w:r>
        <w:t>• Ficción sonora</w:t>
      </w:r>
    </w:p>
    <w:p>
      <w:pPr>
        <w:ind w:left="259" w:hanging="259"/>
      </w:pPr>
      <w:r>
        <w:t>• Branded podcast y videopodcast</w:t>
      </w:r>
    </w:p>
    <w:p>
      <w:r>
        <w:br w:type="page"/>
      </w:r>
    </w:p>
    <w:p>
      <w:pPr>
        <w:pStyle w:val="Heading1"/>
      </w:pPr>
      <w:r>
        <w:t>01  Entrevista</w:t>
      </w:r>
    </w:p>
    <w:p>
      <w:r>
        <w:rPr>
          <w:b/>
        </w:rPr>
        <w:t xml:space="preserve">Úsala cuando  </w:t>
      </w:r>
      <w:r>
        <w:t>quieres obtener experiencia, criterio y relatos personales de un invitado.</w:t>
      </w:r>
    </w:p>
    <w:p>
      <w:r>
        <w:rPr>
          <w:b/>
        </w:rPr>
        <w:t xml:space="preserve">Duración orientativa  </w:t>
      </w:r>
      <w:r>
        <w:t>25 a 60 minutos</w:t>
      </w:r>
    </w:p>
    <w:p>
      <w:pPr>
        <w:pStyle w:val="Heading2"/>
      </w:pPr>
      <w:r>
        <w:t>Ficha del episodio</w:t>
      </w:r>
    </w:p>
    <w:p>
      <w:pPr>
        <w:pStyle w:val="Field"/>
      </w:pPr>
      <w:r>
        <w:rPr>
          <w:b/>
        </w:rPr>
        <w:t xml:space="preserve">Título provisional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Objetivo del episodio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Idea principal en una frase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Qué quiero que piense haga o sienta la audiencia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Invitado y motivo para invitarle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Titular que te gustaría obtener  </w:t>
      </w:r>
      <w:r>
        <w:t>________________________________________________________________</w:t>
      </w:r>
    </w:p>
    <w:p>
      <w:pPr>
        <w:pStyle w:val="Heading2"/>
      </w:pPr>
      <w:r>
        <w:t>Escaleta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80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Tiempo</w:t>
            </w:r>
          </w:p>
        </w:tc>
        <w:tc>
          <w:tcPr>
            <w:tcW w:type="dxa" w:w="1944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Bloque</w:t>
            </w:r>
          </w:p>
        </w:tc>
        <w:tc>
          <w:tcPr>
            <w:tcW w:type="dxa" w:w="6768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Qué preparar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00:00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Gancho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Una frase potente del invitado o la pregunta central.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00:20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Presentación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Quién es, por qué está aquí y qué aprenderá la audiencia.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02:00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Origen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Cómo empezó, qué problema encontró o qué cambió.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08:00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Tema principal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Tres bloques con una pregunta abierta y dos repreguntas cada uno.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25:00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Caso o ejemplo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Una situación concreta con decisiones, errores y resultado.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35:00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Aprendizaje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Qué haría hoy de otra manera y qué recomienda.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42:00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Cierre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Una pregunta final, resumen y llamada a la acción.</w:t>
            </w:r>
          </w:p>
        </w:tc>
      </w:tr>
    </w:tbl>
    <w:p>
      <w:pPr>
        <w:spacing w:after="20"/>
      </w:pPr>
    </w:p>
    <w:p>
      <w:pPr>
        <w:pStyle w:val="Heading2"/>
      </w:pPr>
      <w:r>
        <w:t>Banco de preguntas</w:t>
      </w:r>
    </w:p>
    <w:p>
      <w:pPr>
        <w:ind w:left="259" w:hanging="259"/>
      </w:pPr>
      <w:r>
        <w:t>• ¿Qué ocurrió exactamente?</w:t>
      </w:r>
    </w:p>
    <w:p>
      <w:pPr>
        <w:ind w:left="259" w:hanging="259"/>
      </w:pPr>
      <w:r>
        <w:t>• ¿Por qué tomaste esa decisión?</w:t>
      </w:r>
    </w:p>
    <w:p>
      <w:pPr>
        <w:ind w:left="259" w:hanging="259"/>
      </w:pPr>
      <w:r>
        <w:t>• ¿Qué no se suele contar sobre esto?</w:t>
      </w:r>
    </w:p>
    <w:p>
      <w:pPr>
        <w:ind w:left="259" w:hanging="259"/>
      </w:pPr>
      <w:r>
        <w:t>• ¿Puedes ponerme un ejemplo concreto?</w:t>
      </w:r>
    </w:p>
    <w:p>
      <w:pPr>
        <w:ind w:left="259" w:hanging="259"/>
      </w:pPr>
      <w:r>
        <w:t>• ¿Qué cambió después?</w:t>
      </w:r>
    </w:p>
    <w:p>
      <w:pPr>
        <w:ind w:left="259" w:hanging="259"/>
      </w:pPr>
      <w:r>
        <w:t>• ¿Qué consejo práctico darías a quien empieza?</w:t>
      </w:r>
    </w:p>
    <w:p>
      <w:pPr>
        <w:pStyle w:val="Heading2"/>
      </w:pPr>
      <w:r>
        <w:t>Antes de grabar</w:t>
      </w:r>
    </w:p>
    <w:p>
      <w:pPr>
        <w:ind w:left="259" w:hanging="259"/>
      </w:pPr>
      <w:r>
        <w:t>☐ He investigado al invitado sin repetir las preguntas de siempre.</w:t>
      </w:r>
    </w:p>
    <w:p>
      <w:pPr>
        <w:ind w:left="259" w:hanging="259"/>
      </w:pPr>
      <w:r>
        <w:t>☐ Tengo un orden, pero puedo cambiarlo si aparece algo mejor.</w:t>
      </w:r>
    </w:p>
    <w:p>
      <w:pPr>
        <w:ind w:left="259" w:hanging="259"/>
      </w:pPr>
      <w:r>
        <w:t>☐ He preparado pronunciaciones, nombres y datos.</w:t>
      </w:r>
    </w:p>
    <w:p>
      <w:pPr>
        <w:ind w:left="259" w:hanging="259"/>
      </w:pPr>
      <w:r>
        <w:t>☐ La primera pregunta permite responder con algo más que sí o no.</w:t>
      </w:r>
    </w:p>
    <w:p>
      <w:pPr>
        <w:pStyle w:val="Heading2"/>
      </w:pPr>
      <w:r>
        <w:t>Notas de grabación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02  Episodio en solitario</w:t>
      </w:r>
    </w:p>
    <w:p>
      <w:r>
        <w:rPr>
          <w:b/>
        </w:rPr>
        <w:t xml:space="preserve">Úsala cuando  </w:t>
      </w:r>
      <w:r>
        <w:t>quieres enseñar, opinar o contar una experiencia con una voz principal.</w:t>
      </w:r>
    </w:p>
    <w:p>
      <w:r>
        <w:rPr>
          <w:b/>
        </w:rPr>
        <w:t xml:space="preserve">Duración orientativa  </w:t>
      </w:r>
      <w:r>
        <w:t>8 a 25 minutos</w:t>
      </w:r>
    </w:p>
    <w:p>
      <w:pPr>
        <w:pStyle w:val="Heading2"/>
      </w:pPr>
      <w:r>
        <w:t>Ficha del episodio</w:t>
      </w:r>
    </w:p>
    <w:p>
      <w:pPr>
        <w:pStyle w:val="Field"/>
      </w:pPr>
      <w:r>
        <w:rPr>
          <w:b/>
        </w:rPr>
        <w:t xml:space="preserve">Título provisional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Objetivo del episodio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Idea principal en una frase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Qué quiero que piense haga o sienta la audiencia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Problema o pregunta que abre el episodio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Tres ideas que sostienen el episodio  </w:t>
      </w:r>
      <w:r>
        <w:t>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80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Tiempo</w:t>
            </w:r>
          </w:p>
        </w:tc>
        <w:tc>
          <w:tcPr>
            <w:tcW w:type="dxa" w:w="1872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Función</w:t>
            </w:r>
          </w:p>
        </w:tc>
        <w:tc>
          <w:tcPr>
            <w:tcW w:type="dxa" w:w="6840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Guion abierto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00:00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Gancho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Pregunta, afirmación o escena que active la curiosidad.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00:20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Promesa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Hoy vas a entender aprender o resolver…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01:00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Contexto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Por qué importa y desde qué experiencia lo cuentas.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02:30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Idea 1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Explicación breve más ejemplo.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06:00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Idea 2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Dato, contraste o error habitual.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10:00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Idea 3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Aplicación práctica o pequeña demostración.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14:00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Resumen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Recupera la idea principal sin repetir todo.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15:00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Cierre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Una acción sencilla y avance del siguiente episodio.</w:t>
            </w:r>
          </w:p>
        </w:tc>
      </w:tr>
    </w:tbl>
    <w:p>
      <w:pPr>
        <w:spacing w:after="20"/>
      </w:pPr>
    </w:p>
    <w:p>
      <w:pPr>
        <w:pStyle w:val="Heading2"/>
      </w:pPr>
      <w:r>
        <w:t>Texto de arranque</w:t>
      </w:r>
    </w:p>
    <w:p>
      <w:r>
        <w:t>“Si estás intentando ____________________, probablemente te hayas encontrado con ____________________. En este episodio voy a enseñarte ____________________ para que puedas ____________________.”</w:t>
      </w:r>
    </w:p>
    <w:p>
      <w:pPr>
        <w:pStyle w:val="Heading2"/>
      </w:pPr>
      <w:r>
        <w:t>Antes de grabar</w:t>
      </w:r>
    </w:p>
    <w:p>
      <w:pPr>
        <w:ind w:left="259" w:hanging="259"/>
      </w:pPr>
      <w:r>
        <w:t>☐ Cada bloque aporta algo distinto.</w:t>
      </w:r>
    </w:p>
    <w:p>
      <w:pPr>
        <w:ind w:left="259" w:hanging="259"/>
      </w:pPr>
      <w:r>
        <w:t>☐ He escrito para hablar, no para leer un artículo.</w:t>
      </w:r>
    </w:p>
    <w:p>
      <w:pPr>
        <w:ind w:left="259" w:hanging="259"/>
      </w:pPr>
      <w:r>
        <w:t>☐ Las frases importantes son cortas.</w:t>
      </w:r>
    </w:p>
    <w:p>
      <w:pPr>
        <w:ind w:left="259" w:hanging="259"/>
      </w:pPr>
      <w:r>
        <w:t>☐ Tengo ejemplos, no solo conceptos.</w:t>
      </w:r>
    </w:p>
    <w:p>
      <w:pPr>
        <w:pStyle w:val="Heading2"/>
      </w:pPr>
      <w:r>
        <w:t>Notas de grabación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03  Conversación o tertulia</w:t>
      </w:r>
    </w:p>
    <w:p>
      <w:r>
        <w:rPr>
          <w:b/>
        </w:rPr>
        <w:t xml:space="preserve">Úsala cuando  </w:t>
      </w:r>
      <w:r>
        <w:t>varias voces aportan puntos de vista y quieres una charla con dirección.</w:t>
      </w:r>
    </w:p>
    <w:p>
      <w:r>
        <w:rPr>
          <w:b/>
        </w:rPr>
        <w:t xml:space="preserve">Duración orientativa  </w:t>
      </w:r>
      <w:r>
        <w:t>30 a 75 minutos</w:t>
      </w:r>
    </w:p>
    <w:p>
      <w:pPr>
        <w:pStyle w:val="Heading2"/>
      </w:pPr>
      <w:r>
        <w:t>Ficha del episodio</w:t>
      </w:r>
    </w:p>
    <w:p>
      <w:pPr>
        <w:pStyle w:val="Field"/>
      </w:pPr>
      <w:r>
        <w:rPr>
          <w:b/>
        </w:rPr>
        <w:t xml:space="preserve">Título provisional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Objetivo del episodio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Idea principal en una frase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Qué quiero que piense haga o sienta la audiencia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Participantes y papel de cada uno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Pregunta que puede generar posiciones diferentes  </w:t>
      </w:r>
      <w:r>
        <w:t>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Bloque</w:t>
            </w:r>
          </w:p>
        </w:tc>
        <w:tc>
          <w:tcPr>
            <w:tcW w:type="dxa" w:w="3168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Objetivo</w:t>
            </w:r>
          </w:p>
        </w:tc>
        <w:tc>
          <w:tcPr>
            <w:tcW w:type="dxa" w:w="4968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Moderación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Apertura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Presentar tema y participantes.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Una pregunta común de respuesta breve.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Posiciones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Entender desde dónde habla cada persona.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Pide una idea principal por turno.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Contraste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Enfrentar argumentos sin perder el foco.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Resume acuerdos y desacuerdos.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Casos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Bajar las ideas a ejemplos.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Pregunta qué ocurrió y qué resultado hubo.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Ronda rápida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Aumentar ritmo y claridad.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Respuestas de 30 a 60 segundos.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Cierre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Dejar una conclusión útil.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Una recomendación final por participante.</w:t>
            </w:r>
          </w:p>
        </w:tc>
      </w:tr>
    </w:tbl>
    <w:p>
      <w:pPr>
        <w:spacing w:after="20"/>
      </w:pPr>
    </w:p>
    <w:p>
      <w:pPr>
        <w:pStyle w:val="Heading2"/>
      </w:pPr>
      <w:r>
        <w:t>Frases útiles para moderar</w:t>
      </w:r>
    </w:p>
    <w:p>
      <w:pPr>
        <w:ind w:left="259" w:hanging="259"/>
      </w:pPr>
      <w:r>
        <w:t>• Voy a detenerme aquí porque has dicho algo importante…</w:t>
      </w:r>
    </w:p>
    <w:p>
      <w:pPr>
        <w:ind w:left="259" w:hanging="259"/>
      </w:pPr>
      <w:r>
        <w:t>• ¿Estás de acuerdo con ese punto?</w:t>
      </w:r>
    </w:p>
    <w:p>
      <w:pPr>
        <w:ind w:left="259" w:hanging="259"/>
      </w:pPr>
      <w:r>
        <w:t>• Vamos a concretarlo con un ejemplo.</w:t>
      </w:r>
    </w:p>
    <w:p>
      <w:pPr>
        <w:ind w:left="259" w:hanging="259"/>
      </w:pPr>
      <w:r>
        <w:t>• Retomo la pregunta inicial…</w:t>
      </w:r>
    </w:p>
    <w:p>
      <w:pPr>
        <w:ind w:left="259" w:hanging="259"/>
      </w:pPr>
      <w:r>
        <w:t>• Quiero escuchar ahora a…</w:t>
      </w:r>
    </w:p>
    <w:p>
      <w:pPr>
        <w:ind w:left="259" w:hanging="259"/>
      </w:pPr>
      <w:r>
        <w:t>• Tenemos una última ronda de un minuto.</w:t>
      </w:r>
    </w:p>
    <w:p>
      <w:pPr>
        <w:pStyle w:val="Heading2"/>
      </w:pPr>
      <w:r>
        <w:t>Antes de grabar</w:t>
      </w:r>
    </w:p>
    <w:p>
      <w:pPr>
        <w:ind w:left="259" w:hanging="259"/>
      </w:pPr>
      <w:r>
        <w:t>☐ Todos conocen el tema y la duración.</w:t>
      </w:r>
    </w:p>
    <w:p>
      <w:pPr>
        <w:ind w:left="259" w:hanging="259"/>
      </w:pPr>
      <w:r>
        <w:t>☐ He previsto cómo repartir los turnos.</w:t>
      </w:r>
    </w:p>
    <w:p>
      <w:pPr>
        <w:ind w:left="259" w:hanging="259"/>
      </w:pPr>
      <w:r>
        <w:t>☐ Hay una persona responsable de reconducir.</w:t>
      </w:r>
    </w:p>
    <w:p>
      <w:pPr>
        <w:ind w:left="259" w:hanging="259"/>
      </w:pPr>
      <w:r>
        <w:t>☐ Las preguntas admiten respuestas distintas.</w:t>
      </w:r>
    </w:p>
    <w:p>
      <w:pPr>
        <w:pStyle w:val="Heading2"/>
      </w:pPr>
      <w:r>
        <w:t>Notas de grabación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04  Narrativo o documental</w:t>
      </w:r>
    </w:p>
    <w:p>
      <w:r>
        <w:rPr>
          <w:b/>
        </w:rPr>
        <w:t xml:space="preserve">Úsala cuando  </w:t>
      </w:r>
      <w:r>
        <w:t>quieres reconstruir una historia real mediante escenas, testimonios y narración.</w:t>
      </w:r>
    </w:p>
    <w:p>
      <w:r>
        <w:rPr>
          <w:b/>
        </w:rPr>
        <w:t xml:space="preserve">Duración orientativa  </w:t>
      </w:r>
      <w:r>
        <w:t>15 a 45 minutos</w:t>
      </w:r>
    </w:p>
    <w:p>
      <w:pPr>
        <w:pStyle w:val="Heading2"/>
      </w:pPr>
      <w:r>
        <w:t>Ficha del episodio</w:t>
      </w:r>
    </w:p>
    <w:p>
      <w:pPr>
        <w:pStyle w:val="Field"/>
      </w:pPr>
      <w:r>
        <w:rPr>
          <w:b/>
        </w:rPr>
        <w:t xml:space="preserve">Título provisional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Objetivo del episodio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Idea principal en una frase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Qué quiero que piense haga o sienta la audiencia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Material disponible audios datos archivos escenas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Pregunta narrativa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Personaje o punto de vista principal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Cambio entre el inicio y el final  </w:t>
      </w:r>
      <w:r>
        <w:t>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Secuencia</w:t>
            </w:r>
          </w:p>
        </w:tc>
        <w:tc>
          <w:tcPr>
            <w:tcW w:type="dxa" w:w="4320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Contenido</w:t>
            </w:r>
          </w:p>
        </w:tc>
        <w:tc>
          <w:tcPr>
            <w:tcW w:type="dxa" w:w="3888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Audio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Escena inicial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Un momento concreto que plantee tensión o curiosidad.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Ambiente, acción, voz o archivo.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Pregunta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Qué intentamos averiguar.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Narración breve y clara.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Contexto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Datos imprescindibles para seguir la historia.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Archivo, experto o narrador.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Desarrollo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Obstáculos, decisiones y nuevos hallazgos.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Testimonios y escenas.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Giro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Información que cambia la lectura de lo anterior.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Silencio, corte o cambio sonoro justificado.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Resolución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Qué sabemos y qué sigue abierto.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Vuelve a una voz o sonido del inicio.</w:t>
            </w:r>
          </w:p>
        </w:tc>
      </w:tr>
    </w:tbl>
    <w:p>
      <w:pPr>
        <w:spacing w:after="20"/>
      </w:pPr>
    </w:p>
    <w:p>
      <w:pPr>
        <w:pStyle w:val="Heading2"/>
      </w:pPr>
      <w:r>
        <w:t>Guion de dos columnas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40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Voz y contenido</w:t>
            </w:r>
          </w:p>
        </w:tc>
        <w:tc>
          <w:tcPr>
            <w:tcW w:type="dxa" w:w="4752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Sonido y realización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NARRADOR: ______________________________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AMBIENTE: ______________________________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TESTIMONIO: ____________________________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CORTE DE ARCHIVO: ______________________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NARRADOR: ______________________________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MÚSICA O SILENCIO: _____________________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t>Antes de grabar</w:t>
      </w:r>
    </w:p>
    <w:p>
      <w:pPr>
        <w:ind w:left="259" w:hanging="259"/>
      </w:pPr>
      <w:r>
        <w:t>☐ Cada dato tiene una fuente comprobable.</w:t>
      </w:r>
    </w:p>
    <w:p>
      <w:pPr>
        <w:ind w:left="259" w:hanging="259"/>
      </w:pPr>
      <w:r>
        <w:t>☐ Tengo permisos para testimonios y archivos.</w:t>
      </w:r>
    </w:p>
    <w:p>
      <w:pPr>
        <w:ind w:left="259" w:hanging="259"/>
      </w:pPr>
      <w:r>
        <w:t>☐ Las escenas hacen avanzar la historia.</w:t>
      </w:r>
    </w:p>
    <w:p>
      <w:pPr>
        <w:ind w:left="259" w:hanging="259"/>
      </w:pPr>
      <w:r>
        <w:t>☐ La música no sustituye la emoción del relato.</w:t>
      </w:r>
    </w:p>
    <w:p>
      <w:pPr>
        <w:pStyle w:val="Heading2"/>
      </w:pPr>
      <w:r>
        <w:t>Notas de grabación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05  Educativo o divulgativo</w:t>
      </w:r>
    </w:p>
    <w:p>
      <w:r>
        <w:rPr>
          <w:b/>
        </w:rPr>
        <w:t xml:space="preserve">Úsala cuando  </w:t>
      </w:r>
      <w:r>
        <w:t>quieres explicar un tema complejo de forma clara y aplicable.</w:t>
      </w:r>
    </w:p>
    <w:p>
      <w:r>
        <w:rPr>
          <w:b/>
        </w:rPr>
        <w:t xml:space="preserve">Duración orientativa  </w:t>
      </w:r>
      <w:r>
        <w:t>10 a 30 minutos</w:t>
      </w:r>
    </w:p>
    <w:p>
      <w:pPr>
        <w:pStyle w:val="Heading2"/>
      </w:pPr>
      <w:r>
        <w:t>Ficha del episodio</w:t>
      </w:r>
    </w:p>
    <w:p>
      <w:pPr>
        <w:pStyle w:val="Field"/>
      </w:pPr>
      <w:r>
        <w:rPr>
          <w:b/>
        </w:rPr>
        <w:t xml:space="preserve">Título provisional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Objetivo del episodio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Idea principal en una frase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Qué quiero que piense haga o sienta la audiencia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Qué sabe ya la audiencia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Concepto que debe comprender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Ejemplo cotidiano para explicarlo  </w:t>
      </w:r>
      <w:r>
        <w:t>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792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Paso</w:t>
            </w:r>
          </w:p>
        </w:tc>
        <w:tc>
          <w:tcPr>
            <w:tcW w:type="dxa" w:w="3528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Pregunta de guion</w:t>
            </w:r>
          </w:p>
        </w:tc>
        <w:tc>
          <w:tcPr>
            <w:tcW w:type="dxa" w:w="5472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Contenido</w:t>
            </w:r>
          </w:p>
        </w:tc>
      </w:tr>
      <w:t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¿Qué problema resolvemos?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Situación reconocible o pregunta concreta.</w:t>
            </w:r>
          </w:p>
        </w:tc>
      </w:tr>
      <w:t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¿Qué necesita saber antes?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Dos o tres conceptos previos.</w:t>
            </w:r>
          </w:p>
        </w:tc>
      </w:tr>
      <w:t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¿Cómo se explica con claridad?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Definición, analogía y ejemplo.</w:t>
            </w:r>
          </w:p>
        </w:tc>
      </w:tr>
      <w:t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¿Qué error debemos evitar?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Mito, confusión o mala práctica.</w:t>
            </w:r>
          </w:p>
        </w:tc>
      </w:tr>
      <w:t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¿Cómo se aplica?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Ejercicio, pasos o caso real.</w:t>
            </w:r>
          </w:p>
        </w:tc>
      </w:tr>
      <w:t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¿Cómo compruebo que se entendió?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Resumen o pregunta de autoevaluación.</w:t>
            </w:r>
          </w:p>
        </w:tc>
      </w:tr>
    </w:tbl>
    <w:p>
      <w:pPr>
        <w:spacing w:after="20"/>
      </w:pPr>
    </w:p>
    <w:p>
      <w:pPr>
        <w:pStyle w:val="Heading2"/>
      </w:pPr>
      <w:r>
        <w:t>Fórmula para cada bloque</w:t>
      </w:r>
    </w:p>
    <w:p>
      <w:r>
        <w:t>Idea → explicación sencilla → ejemplo → aplicación. Si el bloque no puede resumirse en una frase, probablemente contiene más de una idea.</w:t>
      </w:r>
    </w:p>
    <w:p>
      <w:pPr>
        <w:pStyle w:val="Heading2"/>
      </w:pPr>
      <w:r>
        <w:t>Antes de grabar</w:t>
      </w:r>
    </w:p>
    <w:p>
      <w:pPr>
        <w:ind w:left="259" w:hanging="259"/>
      </w:pPr>
      <w:r>
        <w:t>☐ He verificado datos, nombres y cifras.</w:t>
      </w:r>
    </w:p>
    <w:p>
      <w:pPr>
        <w:ind w:left="259" w:hanging="259"/>
      </w:pPr>
      <w:r>
        <w:t>☐ Defino los términos antes de usarlos.</w:t>
      </w:r>
    </w:p>
    <w:p>
      <w:pPr>
        <w:ind w:left="259" w:hanging="259"/>
      </w:pPr>
      <w:r>
        <w:t>☐ El ejemplo aclara de verdad el concepto.</w:t>
      </w:r>
    </w:p>
    <w:p>
      <w:pPr>
        <w:ind w:left="259" w:hanging="259"/>
      </w:pPr>
      <w:r>
        <w:t>☐ La audiencia puede aplicar algo al terminar.</w:t>
      </w:r>
    </w:p>
    <w:p>
      <w:pPr>
        <w:pStyle w:val="Heading2"/>
      </w:pPr>
      <w:r>
        <w:t>Notas de grabación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06  Entretenimiento o humor</w:t>
      </w:r>
    </w:p>
    <w:p>
      <w:r>
        <w:rPr>
          <w:b/>
        </w:rPr>
        <w:t xml:space="preserve">Úsala cuando  </w:t>
      </w:r>
      <w:r>
        <w:t>el valor principal está en la personalidad, el juego y el ritmo.</w:t>
      </w:r>
    </w:p>
    <w:p>
      <w:r>
        <w:rPr>
          <w:b/>
        </w:rPr>
        <w:t xml:space="preserve">Duración orientativa  </w:t>
      </w:r>
      <w:r>
        <w:t>20 a 60 minutos</w:t>
      </w:r>
    </w:p>
    <w:p>
      <w:pPr>
        <w:pStyle w:val="Heading2"/>
      </w:pPr>
      <w:r>
        <w:t>Ficha del episodio</w:t>
      </w:r>
    </w:p>
    <w:p>
      <w:pPr>
        <w:pStyle w:val="Field"/>
      </w:pPr>
      <w:r>
        <w:rPr>
          <w:b/>
        </w:rPr>
        <w:t xml:space="preserve">Título provisional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Objetivo del episodio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Idea principal en una frase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Qué quiero que piense haga o sienta la audiencia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Premisa o juego del episodio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Roles de los participantes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Momentos preparados que pueden activar la improvisación  </w:t>
      </w:r>
      <w:r>
        <w:t>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12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Bloque</w:t>
            </w:r>
          </w:p>
        </w:tc>
        <w:tc>
          <w:tcPr>
            <w:tcW w:type="dxa" w:w="4536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Dinámica</w:t>
            </w:r>
          </w:p>
        </w:tc>
        <w:tc>
          <w:tcPr>
            <w:tcW w:type="dxa" w:w="3744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Plan B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Arranque</w:t>
            </w:r>
          </w:p>
        </w:tc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Una premisa clara y una entrada rápida.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Pregunta absurda o titular llamativo.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Primera ronda</w:t>
            </w:r>
          </w:p>
        </w:tc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Anécdotas cortas sobre el tema.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Tarjetas con situaciones.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Juego</w:t>
            </w:r>
          </w:p>
        </w:tc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Reglas sencillas que generen decisiones.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Versión rápida del juego.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Escalada</w:t>
            </w:r>
          </w:p>
        </w:tc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Complicación, sorpresa o cambio de regla.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Audio, llamada o elemento sorpresa.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Callback</w:t>
            </w:r>
          </w:p>
        </w:tc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Recuperar algo gracioso del inicio.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Frase o sonido recurrente.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Cierre</w:t>
            </w:r>
          </w:p>
        </w:tc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Remate breve y despedida.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Pregunta para la audiencia.</w:t>
            </w:r>
          </w:p>
        </w:tc>
      </w:tr>
    </w:tbl>
    <w:p>
      <w:pPr>
        <w:spacing w:after="20"/>
      </w:pPr>
    </w:p>
    <w:p>
      <w:pPr>
        <w:pStyle w:val="Heading2"/>
      </w:pPr>
      <w:r>
        <w:t>Regla práctica</w:t>
      </w:r>
    </w:p>
    <w:p>
      <w:r>
        <w:t>Prepara el terreno, no cada broma. El guion debe asegurar que siempre haya una siguiente acción cuando la improvisación pierda fuerza.</w:t>
      </w:r>
    </w:p>
    <w:p>
      <w:pPr>
        <w:pStyle w:val="Heading2"/>
      </w:pPr>
      <w:r>
        <w:t>Antes de grabar</w:t>
      </w:r>
    </w:p>
    <w:p>
      <w:pPr>
        <w:ind w:left="259" w:hanging="259"/>
      </w:pPr>
      <w:r>
        <w:t>☐ Las reglas se entienden en menos de un minuto.</w:t>
      </w:r>
    </w:p>
    <w:p>
      <w:pPr>
        <w:ind w:left="259" w:hanging="259"/>
      </w:pPr>
      <w:r>
        <w:t>☐ Tengo recursos de apoyo sin depender de ellos.</w:t>
      </w:r>
    </w:p>
    <w:p>
      <w:pPr>
        <w:ind w:left="259" w:hanging="259"/>
      </w:pPr>
      <w:r>
        <w:t>☐ He previsto límites y temas sensibles.</w:t>
      </w:r>
    </w:p>
    <w:p>
      <w:pPr>
        <w:ind w:left="259" w:hanging="259"/>
      </w:pPr>
      <w:r>
        <w:t>☐ El cierre llega antes de que se agote la energía.</w:t>
      </w:r>
    </w:p>
    <w:p>
      <w:pPr>
        <w:pStyle w:val="Heading2"/>
      </w:pPr>
      <w:r>
        <w:t>Notas de grabación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07  Ficción sonora</w:t>
      </w:r>
    </w:p>
    <w:p>
      <w:r>
        <w:rPr>
          <w:b/>
        </w:rPr>
        <w:t xml:space="preserve">Úsala cuando  </w:t>
      </w:r>
      <w:r>
        <w:t>quieres contar una historia mediante personajes, acción y espacio sonoro.</w:t>
      </w:r>
    </w:p>
    <w:p>
      <w:r>
        <w:rPr>
          <w:b/>
        </w:rPr>
        <w:t xml:space="preserve">Duración orientativa  </w:t>
      </w:r>
      <w:r>
        <w:t>8 a 30 minutos</w:t>
      </w:r>
    </w:p>
    <w:p>
      <w:pPr>
        <w:pStyle w:val="Heading2"/>
      </w:pPr>
      <w:r>
        <w:t>Ficha del episodio</w:t>
      </w:r>
    </w:p>
    <w:p>
      <w:pPr>
        <w:pStyle w:val="Field"/>
      </w:pPr>
      <w:r>
        <w:rPr>
          <w:b/>
        </w:rPr>
        <w:t xml:space="preserve">Título provisional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Objetivo del episodio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Idea principal en una frase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Qué quiero que piense haga o sienta la audiencia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Material disponible audios datos archivos escenas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Protagonista y objetivo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Obstáculo principal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Lugar y momento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Qué cambia al final  </w:t>
      </w:r>
      <w:r>
        <w:t>________________________________________________________________</w:t>
      </w:r>
    </w:p>
    <w:p>
      <w:pPr>
        <w:pStyle w:val="Heading2"/>
      </w:pPr>
      <w:r>
        <w:t>Plantilla de escena</w:t>
      </w:r>
    </w:p>
    <w:p>
      <w:pPr>
        <w:pStyle w:val="Field"/>
      </w:pPr>
      <w:r>
        <w:rPr>
          <w:b/>
        </w:rPr>
        <w:t xml:space="preserve">Número y título de escena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Lugar momento y personajes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Objetivo de la escena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Conflicto o cambio  </w:t>
      </w:r>
      <w:r>
        <w:t>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40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Guion</w:t>
            </w:r>
          </w:p>
        </w:tc>
        <w:tc>
          <w:tcPr>
            <w:tcW w:type="dxa" w:w="4752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Sonido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NARRADOR O PERSONAJE: __________________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AMBIENTE: ______________________________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PERSONAJE: ______________________________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ACCIÓN O FX: ____________________________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PERSONAJE: ______________________________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PAUSA MÚSICA O TRANSICIÓN: 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t>Mapa breve del episodio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240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Inicio</w:t>
            </w:r>
          </w:p>
        </w:tc>
        <w:tc>
          <w:tcPr>
            <w:tcW w:type="dxa" w:w="3312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Desarrollo</w:t>
            </w:r>
          </w:p>
        </w:tc>
        <w:tc>
          <w:tcPr>
            <w:tcW w:type="dxa" w:w="3240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Final</w:t>
            </w:r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Situación y detonante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Decisiones, obstáculos y giro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Consecuencia y nueva situación</w:t>
            </w:r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________________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t>Antes de grabar</w:t>
      </w:r>
    </w:p>
    <w:p>
      <w:pPr>
        <w:ind w:left="259" w:hanging="259"/>
      </w:pPr>
      <w:r>
        <w:t>☐ La acción se entiende sin verla.</w:t>
      </w:r>
    </w:p>
    <w:p>
      <w:pPr>
        <w:ind w:left="259" w:hanging="259"/>
      </w:pPr>
      <w:r>
        <w:t>☐ Cada personaje suena distinto por intención y vocabulario.</w:t>
      </w:r>
    </w:p>
    <w:p>
      <w:pPr>
        <w:ind w:left="259" w:hanging="259"/>
      </w:pPr>
      <w:r>
        <w:t>☐ Los efectos sitúan, no decoran.</w:t>
      </w:r>
    </w:p>
    <w:p>
      <w:pPr>
        <w:ind w:left="259" w:hanging="259"/>
      </w:pPr>
      <w:r>
        <w:t>☐ Las acotaciones son claras y grabables.</w:t>
      </w:r>
    </w:p>
    <w:p>
      <w:pPr>
        <w:pStyle w:val="Heading2"/>
      </w:pPr>
      <w:r>
        <w:t>Notas de grabación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08  Branded podcast y videopodcast</w:t>
      </w:r>
    </w:p>
    <w:p>
      <w:r>
        <w:rPr>
          <w:b/>
        </w:rPr>
        <w:t xml:space="preserve">Úsala cuando  </w:t>
      </w:r>
      <w:r>
        <w:t>el contenido representa a una marca o también debe funcionar visualmente.</w:t>
      </w:r>
    </w:p>
    <w:p>
      <w:r>
        <w:rPr>
          <w:b/>
        </w:rPr>
        <w:t xml:space="preserve">Duración orientativa  </w:t>
      </w:r>
      <w:r>
        <w:t>15 a 50 minutos</w:t>
      </w:r>
    </w:p>
    <w:p>
      <w:pPr>
        <w:pStyle w:val="Heading2"/>
      </w:pPr>
      <w:r>
        <w:t>Ficha del episodio</w:t>
      </w:r>
    </w:p>
    <w:p>
      <w:pPr>
        <w:pStyle w:val="Field"/>
      </w:pPr>
      <w:r>
        <w:rPr>
          <w:b/>
        </w:rPr>
        <w:t xml:space="preserve">Título provisional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Objetivo del episodio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Idea principal en una frase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Qué quiero que piense haga o sienta la audiencia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Marca proyecto o canal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Valor para la audiencia más allá de la promoción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Mensaje que puede aparecer sin forzarlo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Momentos visuales o clips previstos  </w:t>
      </w:r>
      <w:r>
        <w:t>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Momento</w:t>
            </w:r>
          </w:p>
        </w:tc>
        <w:tc>
          <w:tcPr>
            <w:tcW w:type="dxa" w:w="4176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Contenido</w:t>
            </w:r>
          </w:p>
        </w:tc>
        <w:tc>
          <w:tcPr>
            <w:tcW w:type="dxa" w:w="4176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Vídeo y reutilización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Gancho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Pregunta, declaración o imagen fuerte.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Plano limpio y frase recortable.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Presentación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Tema, participantes y utilidad.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Rótulos con nombres y contexto.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Bloque 1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Problema o tendencia.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Dato en pantalla o recurso visual.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Bloque 2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Caso, experiencia o demostración.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Detalle, cambio de plano o apoyo.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Bloque 3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Aprendizajes y pasos prácticos.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Tres clips posibles.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Cierre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Conclusión y llamada a la acción.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Dirección web o siguiente episodio.</w:t>
            </w:r>
          </w:p>
        </w:tc>
      </w:tr>
    </w:tbl>
    <w:p>
      <w:pPr>
        <w:spacing w:after="20"/>
      </w:pPr>
    </w:p>
    <w:p>
      <w:pPr>
        <w:pStyle w:val="Heading2"/>
      </w:pPr>
      <w:r>
        <w:t>Plan de clips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20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Clip</w:t>
            </w:r>
          </w:p>
        </w:tc>
        <w:tc>
          <w:tcPr>
            <w:tcW w:type="dxa" w:w="4752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Frase o momento</w:t>
            </w:r>
          </w:p>
        </w:tc>
        <w:tc>
          <w:tcPr>
            <w:tcW w:type="dxa" w:w="1152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Duración</w:t>
            </w:r>
          </w:p>
        </w:tc>
        <w:tc>
          <w:tcPr>
            <w:tcW w:type="dxa" w:w="3168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Formato</w:t>
            </w:r>
          </w:p>
        </w:tc>
      </w:tr>
      <w:tr>
        <w:tc>
          <w:tcPr>
            <w:tcW w:type="dxa" w:w="7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____________________________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______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9:16 / 1:1 / 16:9</w:t>
            </w:r>
          </w:p>
        </w:tc>
      </w:tr>
      <w:tr>
        <w:tc>
          <w:tcPr>
            <w:tcW w:type="dxa" w:w="7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____________________________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______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9:16 / 1:1 / 16:9</w:t>
            </w:r>
          </w:p>
        </w:tc>
      </w:tr>
      <w:tr>
        <w:tc>
          <w:tcPr>
            <w:tcW w:type="dxa" w:w="7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____________________________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______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9:16 / 1:1 / 16:9</w:t>
            </w:r>
          </w:p>
        </w:tc>
      </w:tr>
    </w:tbl>
    <w:p>
      <w:pPr>
        <w:spacing w:after="20"/>
      </w:pPr>
    </w:p>
    <w:p>
      <w:pPr>
        <w:pStyle w:val="Heading2"/>
      </w:pPr>
      <w:r>
        <w:t>Antes de grabar</w:t>
      </w:r>
    </w:p>
    <w:p>
      <w:pPr>
        <w:ind w:left="259" w:hanging="259"/>
      </w:pPr>
      <w:r>
        <w:t>☐ El episodio aporta valor aunque se elimine el nombre de la marca.</w:t>
      </w:r>
    </w:p>
    <w:p>
      <w:pPr>
        <w:ind w:left="259" w:hanging="259"/>
      </w:pPr>
      <w:r>
        <w:t>☐ La llamada a la acción es concreta y breve.</w:t>
      </w:r>
    </w:p>
    <w:p>
      <w:pPr>
        <w:ind w:left="259" w:hanging="259"/>
      </w:pPr>
      <w:r>
        <w:t>☐ Los momentos pensados para redes tienen contexto propio.</w:t>
      </w:r>
    </w:p>
    <w:p>
      <w:pPr>
        <w:ind w:left="259" w:hanging="259"/>
      </w:pPr>
      <w:r>
        <w:t>☐ He revisado encuadre, elementos visuales y derechos de uso.</w:t>
      </w:r>
    </w:p>
    <w:p>
      <w:pPr>
        <w:pStyle w:val="Heading2"/>
      </w:pPr>
      <w:r>
        <w:t>Notas de grabación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Plantilla rápida universal</w:t>
      </w:r>
    </w:p>
    <w:p>
      <w:r>
        <w:t>Si no sabes qué formato elegir, empieza aquí. Esta estructura funciona para preparar un primer borrador de casi cualquier episodio.</w:t>
      </w:r>
    </w:p>
    <w:p>
      <w:pPr>
        <w:pStyle w:val="Heading2"/>
      </w:pPr>
      <w:r>
        <w:t>Ficha del episodio</w:t>
      </w:r>
    </w:p>
    <w:p>
      <w:pPr>
        <w:pStyle w:val="Field"/>
      </w:pPr>
      <w:r>
        <w:rPr>
          <w:b/>
        </w:rPr>
        <w:t xml:space="preserve">Título provisional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Objetivo del episodio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Idea principal en una frase  </w:t>
      </w:r>
      <w:r>
        <w:t>________________________________________________________________</w:t>
      </w:r>
    </w:p>
    <w:p>
      <w:pPr>
        <w:pStyle w:val="Field"/>
      </w:pPr>
      <w:r>
        <w:rPr>
          <w:b/>
        </w:rPr>
        <w:t xml:space="preserve">Qué quiero que piense haga o sienta la audiencia  </w:t>
      </w:r>
      <w:r>
        <w:t>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Parte</w:t>
            </w:r>
          </w:p>
        </w:tc>
        <w:tc>
          <w:tcPr>
            <w:tcW w:type="dxa" w:w="4320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Pregunta</w:t>
            </w:r>
          </w:p>
        </w:tc>
        <w:tc>
          <w:tcPr>
            <w:tcW w:type="dxa" w:w="3888"/>
            <w:shd w:fill="F4C4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Notas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Gancho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¿Por qué merece la pena quedarse?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________________________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Promesa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¿Qué se llevará la audiencia?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________________________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Contexto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¿Qué necesita saber para seguir?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________________________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Desarrollo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¿Cuáles son las tres ideas o escenas?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1 ______  2 ______  3 ______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Momento clave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¿Cuál es el ejemplo frase o giro principal?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________________________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Cierre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¿Qué conclusión y acción proponemos?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5F3"/>
          </w:tcPr>
          <w:p>
            <w:pPr>
              <w:spacing w:after="0"/>
            </w:pPr>
            <w:r>
              <w:rPr>
                <w:sz w:val="18"/>
              </w:rPr>
              <w:t>________________________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t>Revisión final común</w:t>
      </w:r>
    </w:p>
    <w:p>
      <w:pPr>
        <w:ind w:left="259" w:hanging="259"/>
      </w:pPr>
      <w:r>
        <w:t>☐ El título promete algo que el episodio entrega.</w:t>
      </w:r>
    </w:p>
    <w:p>
      <w:pPr>
        <w:ind w:left="259" w:hanging="259"/>
      </w:pPr>
      <w:r>
        <w:t>☐ El gancho aparece antes de una introducción larga.</w:t>
      </w:r>
    </w:p>
    <w:p>
      <w:pPr>
        <w:ind w:left="259" w:hanging="259"/>
      </w:pPr>
      <w:r>
        <w:t>☐ Solo hay una idea central.</w:t>
      </w:r>
    </w:p>
    <w:p>
      <w:pPr>
        <w:ind w:left="259" w:hanging="259"/>
      </w:pPr>
      <w:r>
        <w:t>☐ Cada bloque cumple una función.</w:t>
      </w:r>
    </w:p>
    <w:p>
      <w:pPr>
        <w:ind w:left="259" w:hanging="259"/>
      </w:pPr>
      <w:r>
        <w:t>☐ Las preguntas son abiertas y concretas.</w:t>
      </w:r>
    </w:p>
    <w:p>
      <w:pPr>
        <w:ind w:left="259" w:hanging="259"/>
      </w:pPr>
      <w:r>
        <w:t>☐ Los datos y nombres están comprobados.</w:t>
      </w:r>
    </w:p>
    <w:p>
      <w:pPr>
        <w:ind w:left="259" w:hanging="259"/>
      </w:pPr>
      <w:r>
        <w:t>☐ La música y los efectos tienen una intención.</w:t>
      </w:r>
    </w:p>
    <w:p>
      <w:pPr>
        <w:ind w:left="259" w:hanging="259"/>
      </w:pPr>
      <w:r>
        <w:t>☐ El cierre resume y propone una acción.</w:t>
      </w:r>
    </w:p>
    <w:p>
      <w:pPr>
        <w:ind w:left="259" w:hanging="259"/>
      </w:pPr>
      <w:r>
        <w:t>☐ Hay al menos un fragmento que funciona como clip.</w:t>
      </w:r>
    </w:p>
    <w:p>
      <w:pPr>
        <w:ind w:left="259" w:hanging="259"/>
      </w:pPr>
      <w:r>
        <w:t>☐ La duración responde al contenido, no a una cifra arbitraria.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Local Reset Academy  ·  Plantillas de guion para podcast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/>
    </w:pPr>
    <w:rPr>
      <w:rFonts w:ascii="Aptos" w:hAnsi="Aptos"/>
      <w:color w:val="5A5A5A"/>
      <w:sz w:val="17"/>
    </w:rPr>
  </w:style>
  <w:style w:type="paragraph" w:customStyle="1" w:styleId="Field">
    <w:name w:val="Field"/>
    <w:pPr>
      <w:spacing w:after="160"/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Plantillas de guion para podcast</dc:title>
  <dc:subject>Recursos editables de Local Reset Academy Free</dc:subject>
  <dc:creator>Local Reset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